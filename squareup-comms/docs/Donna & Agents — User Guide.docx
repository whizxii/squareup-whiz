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&amp; Agents</w:t>
      </w:r>
    </w:p>
    <w:p>
      <w:pPr>
        <w:jc w:val="center"/>
      </w:pPr>
      <w:r>
        <w:rPr>
          <w:color w:val="666699"/>
          <w:sz w:val="28"/>
        </w:rPr>
        <w:t>User Guide — SquareUp Comms</w:t>
      </w:r>
    </w:p>
    <w:p/>
    <w:p>
      <w:pPr>
        <w:pStyle w:val="Heading1"/>
      </w:pPr>
      <w:r>
        <w:t>Quick Start</w:t>
      </w:r>
    </w:p>
    <w:p>
      <w:r>
        <w:t>Donna is your AI executive assistant. She lives inside every chat channel. Type @ in the message box, select Donna from the dropdown, and tell her what you need.</w:t>
      </w:r>
    </w:p>
    <w:p>
      <w:pPr>
        <w:pStyle w:val="Heading3"/>
      </w:pPr>
      <w:r>
        <w:t>Try these right now: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add Sarah Chen from Acme Corp to CRM, VP of Sales, sarah@acme.com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how many open deals do we have?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create a task to follow up with Beta Corp by Friday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draft an email to sarah@acme.com about our pricing proposal</w:t>
      </w:r>
    </w:p>
    <w:p>
      <w:r>
        <w:t>Donna streams her response live — you'll see her thinking, calling tools, and delivering results in real-time.</w:t>
      </w:r>
    </w:p>
    <w:p>
      <w:pPr>
        <w:pStyle w:val="Heading1"/>
      </w:pPr>
      <w:r>
        <w:t>CRM Management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Find contacts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find all contacts at Acme Corp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a contact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add John Lee, CTO at Nova Inc, john@nova.io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 a contact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update Sarah Chen's phone to 555-0123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a 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add a note to Sarah: discussed pricing, needs board approval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 an activity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log a call with John Lee — discussed Q3 roadmap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Find companies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 companies do we have in the pipeline?</w:t>
            </w:r>
          </w:p>
        </w:tc>
      </w:tr>
    </w:tbl>
    <w:p/>
    <w:p>
      <w:pPr>
        <w:pStyle w:val="Heading1"/>
      </w:pPr>
      <w:r>
        <w:t>Deals &amp; Pipeline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deals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show me all open deals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a deal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create deal "Acme Enterprise" worth $50K in Proposal stage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Move deal stage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move the Acme deal to Negotiation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give me a pipeline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Deal 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 are our deal metrics this quarter?</w:t>
            </w:r>
          </w:p>
        </w:tc>
      </w:tr>
    </w:tbl>
    <w:p/>
    <w:p>
      <w:pPr>
        <w:pStyle w:val="Heading1"/>
      </w:pPr>
      <w:r>
        <w:t>Tasks &amp; Reminders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create a task: Send proposal to Acme, due Friday, high priority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tasks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 are my open tasks?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 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mark the Acme proposal task as done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Assign 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assign the follow-up task to Alex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reminder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remind me to call Sarah tomorrow at 2pm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reminders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 reminders do I have?</w:t>
            </w:r>
          </w:p>
        </w:tc>
      </w:tr>
    </w:tbl>
    <w:p/>
    <w:p>
      <w:pPr>
        <w:pStyle w:val="Heading1"/>
      </w:pPr>
      <w:r>
        <w:t>Calendar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schedule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what's on my calendar today?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event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schedule a meeting with Sarah tomorrow at 3pm, 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am I free Thursday afternoon?</w:t>
            </w:r>
          </w:p>
        </w:tc>
      </w:tr>
    </w:tbl>
    <w:p/>
    <w:p>
      <w:pPr>
        <w:pStyle w:val="Heading1"/>
      </w:pPr>
      <w:r>
        <w:t>Email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Draft 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draft an email to sarah@acme.com about our pricing call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 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send an email to john@nova.io about the contract update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emails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find emails about the Acme proposal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Analyze thread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analyze this email thread and give me the action items</w:t>
            </w:r>
          </w:p>
        </w:tc>
      </w:tr>
    </w:tbl>
    <w:p/>
    <w:p>
      <w:r>
        <w:rPr>
          <w:i/>
        </w:rPr>
        <w:t>Note: Sending emails requires your approval before it goes out (see Confirmation Cards below).</w:t>
      </w:r>
    </w:p>
    <w:p>
      <w:pPr>
        <w:pStyle w:val="Heading1"/>
      </w:pPr>
      <w:r>
        <w:t>Search &amp; Knowledge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search our messages for anything about budget concerns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CRM notes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find notes mentioning pricing objections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show me the full history with Sarah Chen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Deep dive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tell me everything about Acme Corp</w:t>
            </w:r>
          </w:p>
        </w:tc>
      </w:tr>
    </w:tbl>
    <w:p/>
    <w:p>
      <w:pPr>
        <w:pStyle w:val="Heading1"/>
      </w:pPr>
      <w:r>
        <w:t>Analytics &amp; Insights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 stats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how many new contacts this week?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report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generate a pipeline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Daily brief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give me today's daily brief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Deal coaching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any advice on the Acme deal?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Weekly report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generate this week's intelligence report</w:t>
            </w:r>
          </w:p>
        </w:tc>
      </w:tr>
    </w:tbl>
    <w:p/>
    <w:p>
      <w:pPr>
        <w:pStyle w:val="Heading1"/>
      </w:pPr>
      <w:r>
        <w:t>Channels &amp; Team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Want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what channels do we have?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Channel 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who's in #sales?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post in #general: Standup moved to 10am tomorrow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@Donna list all team members</w:t>
            </w:r>
          </w:p>
        </w:tc>
      </w:tr>
    </w:tbl>
    <w:p/>
    <w:p>
      <w:pPr>
        <w:pStyle w:val="Heading1"/>
      </w:pPr>
      <w:r>
        <w:t>Multi-Step Requests</w:t>
      </w:r>
    </w:p>
    <w:p>
      <w:r>
        <w:t>Donna handles complex, chained requests. She'll break them into steps and execute each one.</w:t>
      </w:r>
    </w:p>
    <w:p>
      <w:pPr>
        <w:pStyle w:val="Heading3"/>
      </w:pPr>
      <w:r>
        <w:t>Examples: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add Sarah Chen to CRM, create a $50K deal for Acme, and schedule a meeting with her Friday at 2pm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find all deals stuck in Proposal for over a week and create follow-up tasks for each</w:t>
      </w:r>
    </w:p>
    <w:p>
      <w:pPr>
        <w:spacing w:before="40" w:after="40"/>
        <w:ind w:left="567"/>
      </w:pPr>
      <w:r>
        <w:rPr>
          <w:rFonts w:ascii="Consolas" w:hAnsi="Consolas"/>
          <w:color w:val="1A6B3A"/>
          <w:sz w:val="20"/>
        </w:rPr>
        <w:t>@Donna give me a morning brief — calendar, tasks, and pipeline summary</w:t>
      </w:r>
    </w:p>
    <w:p>
      <w:pPr>
        <w:pStyle w:val="Heading1"/>
      </w:pPr>
      <w:r>
        <w:t>Confirmation Cards</w:t>
      </w:r>
    </w:p>
    <w:p>
      <w:r>
        <w:t>For sensitive actions, Donna asks for your approval before executing. An amber card appears showing exactly what she wants to do.</w:t>
      </w:r>
    </w:p>
    <w:p>
      <w:r>
        <w:t>Actions that require confirmation:</w:t>
      </w:r>
    </w:p>
    <w:p>
      <w:pPr>
        <w:pStyle w:val="ListBullet"/>
      </w:pPr>
      <w:r>
        <w:t>Sending emails</w:t>
      </w:r>
    </w:p>
    <w:p>
      <w:pPr>
        <w:pStyle w:val="ListBullet"/>
      </w:pPr>
      <w:r>
        <w:t>Triggering workflows</w:t>
      </w:r>
    </w:p>
    <w:p>
      <w:pPr>
        <w:pStyle w:val="ListBullet"/>
      </w:pPr>
      <w:r>
        <w:t>Invoking other agents</w:t>
      </w:r>
    </w:p>
    <w:p>
      <w:pPr>
        <w:pStyle w:val="ListBullet"/>
      </w:pPr>
      <w:r>
        <w:t>Processing email chains</w:t>
      </w:r>
    </w:p>
    <w:p>
      <w:r>
        <w:t>Your options on a confirmation card:</w:t>
      </w:r>
    </w:p>
    <w:p>
      <w:pPr>
        <w:pStyle w:val="ListBullet"/>
      </w:pPr>
      <w:r>
        <w:rPr>
          <w:b/>
        </w:rPr>
        <w:t>Approve</w:t>
      </w:r>
      <w:r>
        <w:t xml:space="preserve"> — Donna proceeds with the action</w:t>
      </w:r>
    </w:p>
    <w:p>
      <w:pPr>
        <w:pStyle w:val="ListBullet"/>
      </w:pPr>
      <w:r>
        <w:rPr>
          <w:b/>
        </w:rPr>
        <w:t>Edit</w:t>
      </w:r>
      <w:r>
        <w:t xml:space="preserve"> — Modify the details (e.g., tweak email body) then approve</w:t>
      </w:r>
    </w:p>
    <w:p>
      <w:pPr>
        <w:pStyle w:val="ListBullet"/>
      </w:pPr>
      <w:r>
        <w:rPr>
          <w:b/>
        </w:rPr>
        <w:t>Reject</w:t>
      </w:r>
      <w:r>
        <w:t xml:space="preserve"> — Cancel the action entirely</w:t>
      </w:r>
    </w:p>
    <w:p>
      <w:r>
        <w:rPr>
          <w:i/>
        </w:rPr>
        <w:t>Donna waits up to 2 minutes for your response before timing out.</w:t>
      </w:r>
    </w:p>
    <w:p>
      <w:pPr>
        <w:pStyle w:val="Heading1"/>
      </w:pPr>
      <w:r>
        <w:t>Donna Remembers You</w:t>
      </w:r>
    </w:p>
    <w:p>
      <w:r>
        <w:t>Donna learns from your conversations and remembers things like:</w:t>
      </w:r>
    </w:p>
    <w:p>
      <w:pPr>
        <w:pStyle w:val="ListBullet"/>
      </w:pPr>
      <w:r>
        <w:t>Your preferences ("prefers short emails", "always uses high priority")</w:t>
      </w:r>
    </w:p>
    <w:p>
      <w:pPr>
        <w:pStyle w:val="ListBullet"/>
      </w:pPr>
      <w:r>
        <w:t>Facts about your work ("manages the Acme account", "timezone is IST")</w:t>
      </w:r>
    </w:p>
    <w:p>
      <w:pPr>
        <w:pStyle w:val="ListBullet"/>
      </w:pPr>
      <w:r>
        <w:t>Patterns ("always creates follow-up tasks after meetings")</w:t>
      </w:r>
    </w:p>
    <w:p>
      <w:r>
        <w:t>Memory is per-user — Donna remembers different things about each team member.</w:t>
      </w:r>
    </w:p>
    <w:p>
      <w:r>
        <w:t>To manage memory: Agents page &gt; hover over Donna &gt; click the brain icon &gt; view, edit, or delete memories.</w:t>
      </w:r>
    </w:p>
    <w:p>
      <w:pPr>
        <w:pStyle w:val="Heading1"/>
      </w:pPr>
      <w:r>
        <w:t>Other Agents &amp; Templates</w:t>
      </w:r>
    </w:p>
    <w:p>
      <w:r>
        <w:t>Donna isn't the only agent. Deploy specialized agents from pre-built templates: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 Assistant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Deal tracking, prospect research, sales follow-ups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Meeting Scheduler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 management, scheduling, availability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Task Master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 creation, prioritization, deadline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Research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Company research, market analysis, info gathering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Auto-responds in assigned channels (no @mention needed)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Daily Standup Bot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Posts automated standups Mon-Fri at 9am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Deal Closer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Deal strategy, objection handling, closing tips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Onboarding Buddy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hire onboarding, company info, processes</w:t>
            </w:r>
          </w:p>
        </w:tc>
      </w:tr>
    </w:tbl>
    <w:p/>
    <w:p>
      <w:pPr>
        <w:pStyle w:val="Heading1"/>
      </w:pPr>
      <w:r>
        <w:t>Create Your Own Agent</w:t>
      </w:r>
    </w:p>
    <w:p>
      <w:r>
        <w:t>Three ways to create a custom agent:</w:t>
      </w:r>
    </w:p>
    <w:p>
      <w:pPr>
        <w:pStyle w:val="ListBullet"/>
      </w:pPr>
      <w:r>
        <w:rPr>
          <w:b/>
        </w:rPr>
        <w:t>From template</w:t>
      </w:r>
      <w:r>
        <w:t xml:space="preserve"> — Pick a template, customize it, deploy</w:t>
      </w:r>
    </w:p>
    <w:p>
      <w:pPr>
        <w:pStyle w:val="ListBullet"/>
      </w:pPr>
      <w:r>
        <w:rPr>
          <w:b/>
        </w:rPr>
        <w:t>Manual wizard</w:t>
      </w:r>
      <w:r>
        <w:t xml:space="preserve"> — Step-by-step: name, tools, system prompt, review</w:t>
      </w:r>
    </w:p>
    <w:p>
      <w:pPr>
        <w:pStyle w:val="ListBullet"/>
      </w:pPr>
      <w:r>
        <w:rPr>
          <w:b/>
        </w:rPr>
        <w:t>AI-generated</w:t>
      </w:r>
      <w:r>
        <w:t xml:space="preserve"> — Describe what you want in plain English — the AI builds it for you</w:t>
      </w:r>
    </w:p>
    <w:p>
      <w:r>
        <w:t>Go to Agents page &gt; Create Agent to get started.</w:t>
      </w:r>
    </w:p>
    <w:p>
      <w:pPr>
        <w:pStyle w:val="Heading1"/>
      </w:pPr>
      <w:r>
        <w:t>The Agents Page</w:t>
      </w:r>
    </w:p>
    <w:p>
      <w:r>
        <w:t>Your control center at /agents:</w:t>
      </w:r>
    </w:p>
    <w:p>
      <w:pPr>
        <w:pStyle w:val="ListBullet"/>
      </w:pPr>
      <w:r>
        <w:t>Browse all agents with live status indicators (idle, working, error)</w:t>
      </w:r>
    </w:p>
    <w:p>
      <w:pPr>
        <w:pStyle w:val="ListBullet"/>
      </w:pPr>
      <w:r>
        <w:t>Search by name or filter by status</w:t>
      </w:r>
    </w:p>
    <w:p>
      <w:pPr>
        <w:pStyle w:val="ListBullet"/>
      </w:pPr>
      <w:r>
        <w:t>See stats: total runs, total cost, success rate</w:t>
      </w:r>
    </w:p>
    <w:p>
      <w:pPr>
        <w:pStyle w:val="ListBullet"/>
      </w:pPr>
      <w:r>
        <w:t>Click any agent to view execution history with full tool call details</w:t>
      </w:r>
    </w:p>
    <w:p>
      <w:pPr>
        <w:pStyle w:val="ListBullet"/>
      </w:pPr>
      <w:r>
        <w:t>Edit agent config, view/manage memory, or delete</w:t>
      </w:r>
    </w:p>
    <w:p>
      <w:pPr>
        <w:pStyle w:val="Heading1"/>
      </w:pPr>
      <w:r>
        <w:t>What You See When an Agent Responds</w:t>
      </w:r>
    </w:p>
    <w:p>
      <w:r>
        <w:t>When you @mention an agent:</w:t>
      </w:r>
    </w:p>
    <w:p>
      <w:r>
        <w:rPr>
          <w:b/>
        </w:rPr>
        <w:t>1. Thinking indicator</w:t>
      </w:r>
      <w:r>
        <w:t xml:space="preserve"> — Animated dots: "Donna is thinking..."</w:t>
      </w:r>
    </w:p>
    <w:p>
      <w:r>
        <w:rPr>
          <w:b/>
        </w:rPr>
        <w:t>2. Live text</w:t>
      </w:r>
      <w:r>
        <w:t xml:space="preserve"> — Words appear in real-time as Donna writes</w:t>
      </w:r>
    </w:p>
    <w:p>
      <w:r>
        <w:rPr>
          <w:b/>
        </w:rPr>
        <w:t>3. Tool cards</w:t>
      </w:r>
      <w:r>
        <w:t xml:space="preserve"> — Cards show what tools are being called (e.g., "Searching CRM...")</w:t>
      </w:r>
    </w:p>
    <w:p>
      <w:r>
        <w:rPr>
          <w:b/>
        </w:rPr>
        <w:t>4. Progress bar</w:t>
      </w:r>
      <w:r>
        <w:t xml:space="preserve"> — For batch operations: "Processing 4 of 12 contacts..."</w:t>
      </w:r>
    </w:p>
    <w:p>
      <w:r>
        <w:rPr>
          <w:b/>
        </w:rPr>
        <w:t>5. Final response</w:t>
      </w:r>
      <w:r>
        <w:t xml:space="preserve"> — Complete answer with any created/updated records</w:t>
      </w:r>
    </w:p>
    <w:p>
      <w:pPr>
        <w:pStyle w:val="Heading1"/>
      </w:pPr>
      <w:r>
        <w:t>Direct Chat</w:t>
      </w:r>
    </w:p>
    <w:p>
      <w:r>
        <w:t>For private conversations, go to the Agents page, click any agent, and use the built-in chat panel. Useful for tasks you don't want in a public channel.</w:t>
      </w:r>
    </w:p>
    <w:p>
      <w:pPr>
        <w:pStyle w:val="Heading1"/>
      </w:pPr>
      <w:r>
        <w:t>Tips &amp; Best Practices</w:t>
      </w:r>
    </w:p>
    <w:p>
      <w:pPr>
        <w:pStyle w:val="ListBullet"/>
      </w:pPr>
      <w:r>
        <w:rPr>
          <w:b/>
        </w:rPr>
        <w:t>Be specific</w:t>
      </w:r>
      <w:r>
        <w:t xml:space="preserve"> — "Add Sarah Chen, VP Sales at Acme, sarah@acme.com" works better than "add a contact"</w:t>
      </w:r>
    </w:p>
    <w:p>
      <w:pPr>
        <w:pStyle w:val="ListBullet"/>
      </w:pPr>
      <w:r>
        <w:rPr>
          <w:b/>
        </w:rPr>
        <w:t>Chain requests</w:t>
      </w:r>
      <w:r>
        <w:t xml:space="preserve"> — "Add Sarah, create a deal, and schedule a meeting" — Donna handles it all</w:t>
      </w:r>
    </w:p>
    <w:p>
      <w:pPr>
        <w:pStyle w:val="ListBullet"/>
      </w:pPr>
      <w:r>
        <w:rPr>
          <w:b/>
        </w:rPr>
        <w:t>Use natural language</w:t>
      </w:r>
      <w:r>
        <w:t xml:space="preserve"> — Say "next Tuesday" or "end of month" instead of exact dates</w:t>
      </w:r>
    </w:p>
    <w:p>
      <w:pPr>
        <w:pStyle w:val="ListBullet"/>
      </w:pPr>
      <w:r>
        <w:rPr>
          <w:b/>
        </w:rPr>
        <w:t>Review before sending</w:t>
      </w:r>
      <w:r>
        <w:t xml:space="preserve"> — Always check the details on confirmation cards before approving</w:t>
      </w:r>
    </w:p>
    <w:p>
      <w:pPr>
        <w:pStyle w:val="ListBullet"/>
      </w:pPr>
      <w:r>
        <w:rPr>
          <w:b/>
        </w:rPr>
        <w:t>Check history</w:t>
      </w:r>
      <w:r>
        <w:t xml:space="preserve"> — If something seems off, check the agent's execution log on the Agents page</w:t>
      </w:r>
    </w:p>
    <w:p>
      <w:pPr>
        <w:pStyle w:val="ListBullet"/>
      </w:pPr>
      <w:r>
        <w:rPr>
          <w:b/>
        </w:rPr>
        <w:t>Manage memories</w:t>
      </w:r>
      <w:r>
        <w:t xml:space="preserve"> — Periodically review stored memories via the brain icon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not responding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agent status on the Agents page — may be in "error"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Wrong information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 and delete incorrect memories (brain icon on Agents page)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Mention dropdown not showing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 @ and wait a moment — agents appear below People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Tools not 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Edit the agent and check that the right tools are assigned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too slow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calls timeout at 120 seconds — try a simpler request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